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 CRM</w:t>
      </w:r>
    </w:p>
    <w:p>
      <w:r>
        <w:t>Admin Panel | https://keenthemes.com/metronic/tailwind/demo4/ | Пример Интерфейс Админ панель | https://www.youtube.com/watch?v=6a3jqk3_teY</w:t>
      </w:r>
    </w:p>
    <w:p>
      <w:r>
        <w:t>техническое задание (ТЗ) для разработки профессиональной системы “Music Distribution + CRM + Publishing Management”.</w:t>
      </w:r>
    </w:p>
    <w:p>
      <w:r>
        <w:t>Ниже я подготовил тебе полную структурированную версию на русском языке, как документ, чтобы ты мог сразу отдать её разработчикам. | Api Doc | https://broma16.com/partner-api/partner-api.statistics.html</w:t>
      </w:r>
    </w:p>
    <w:p>
      <w:r>
        <w:t>The MLC-  API Access Request</w:t>
      </w:r>
    </w:p>
    <w:p>
      <w:r>
        <w:t>🎼 Техническое задание | Here is the documentation that describes the Public API:  | https://public-api.themlc.com/public-api/</w:t>
      </w:r>
    </w:p>
    <w:p>
      <w:r>
        <w:t>CRM + Админ панель + Дистрибьюторская система Tajik Music | As well as the Open API JSON version:  | https://public-api.themlc.com/api/doc</w:t>
      </w:r>
    </w:p>
    <w:p>
      <w:r>
        <w:t>(Первая версия без API, с возможностью будущей интеграции)</w:t>
      </w:r>
    </w:p>
    <w:p>
      <w:r>
        <w:t>🔹 Цель проекта</w:t>
      </w:r>
    </w:p>
    <w:p>
      <w:r>
        <w:t>Создать единую систему для управления каталогом, артистами, релизами, метаданными, аналитикой и паблишингом.</w:t>
      </w:r>
    </w:p>
    <w:p>
      <w:r>
        <w:t>Система должна объединять:</w:t>
      </w:r>
    </w:p>
    <w:p>
      <w:r>
        <w:t>CRM для лейбла и артистов,</w:t>
      </w:r>
    </w:p>
    <w:p>
      <w:r>
        <w:t>Админ панель дистрибьютора,</w:t>
      </w:r>
    </w:p>
    <w:p>
      <w:r>
        <w:t>Дашборд для артистов,</w:t>
      </w:r>
    </w:p>
    <w:p>
      <w:r>
        <w:t>Поддержку импорта релизов через UPC / Spotify / Apple API,</w:t>
      </w:r>
    </w:p>
    <w:p>
      <w:r>
        <w:t>Возможность интеграции DDEX, API DSP и паблишинг-партнёров (Songtrust, ASCAP, The MLC и т.д.). | https://audicient.com/features/rights-management | Инфо по Админ панел Фото</w:t>
      </w:r>
    </w:p>
    <w:p>
      <w:r>
        <w:t>🔹 Общая архитектура</w:t>
      </w:r>
    </w:p>
    <w:p>
      <w:r>
        <w:t>Frontend: React (Next.js) — тёмная тема, адаптивный дизайн</w:t>
      </w:r>
    </w:p>
    <w:p>
      <w:r>
        <w:t>Backend: Node.js / Laravel / Python</w:t>
      </w:r>
    </w:p>
    <w:p>
      <w:r>
        <w:t>База данных: PostgreSQL / MySQL</w:t>
      </w:r>
    </w:p>
    <w:p>
      <w:r>
        <w:t>Хранилище файлов: AWS S3 или Google Cloud Storage</w:t>
      </w:r>
    </w:p>
    <w:p>
      <w:r>
        <w:t>Интеграции: Spotify API, Apple Music API, YouTube API, ACRCloud API, DDEX, Mailer API, WhatsApp/Telegram API</w:t>
      </w:r>
    </w:p>
    <w:p>
      <w:r>
        <w:t>🔹 Раздел 1. Админ Панель (уровень дистрибьютора)</w:t>
      </w:r>
    </w:p>
    <w:p>
      <w:r>
        <w:t>Главный интерфейс для управления всей системой.</w:t>
      </w:r>
    </w:p>
    <w:p>
      <w:r>
        <w:t>⚙️ Основные функции:</w:t>
      </w:r>
    </w:p>
    <w:p>
      <w:r>
        <w:t>1. Каталог</w:t>
      </w:r>
    </w:p>
    <w:p>
      <w:r>
        <w:t>Импорт релизов по UPC / ISRC</w:t>
      </w:r>
    </w:p>
    <w:p>
      <w:r>
        <w:t>Импорт через CSV / Excel</w:t>
      </w:r>
    </w:p>
    <w:p>
      <w:r>
        <w:t>Автоматическая загрузка метаданных с:</w:t>
      </w:r>
    </w:p>
    <w:p>
      <w:r>
        <w:t>Spotify API</w:t>
      </w:r>
    </w:p>
    <w:p>
      <w:r>
        <w:t>Apple Music API</w:t>
      </w:r>
    </w:p>
    <w:p>
      <w:r>
        <w:t>YouTube API</w:t>
      </w:r>
    </w:p>
    <w:p>
      <w:r>
        <w:t>MusicBrainz / Discogs / Deezer</w:t>
      </w:r>
    </w:p>
    <w:p>
      <w:r>
        <w:t>Сохранение всех данных в локальной базе CRM</w:t>
      </w:r>
    </w:p>
    <w:p>
      <w:r>
        <w:t>Присвоение уникальных кодов (ISRC, UPC, Internal ID)</w:t>
      </w:r>
    </w:p>
    <w:p>
      <w:r>
        <w:t>2. Релизы</w:t>
      </w:r>
    </w:p>
    <w:p>
      <w:r>
        <w:t>Добавление новых релизов вручную или импортом</w:t>
      </w:r>
    </w:p>
    <w:p>
      <w:r>
        <w:t>Метаданные: артист, трек, автор музыки, автор текста, ISRC, жанр, обложка, дата релиза</w:t>
      </w:r>
    </w:p>
    <w:p>
      <w:r>
        <w:t>Проверка дубликатов через ACRCloud API</w:t>
      </w:r>
    </w:p>
    <w:p>
      <w:r>
        <w:t>Присвоение нового префикса кодов (для российского DSP)</w:t>
      </w:r>
    </w:p>
    <w:p>
      <w:r>
        <w:t>Возможность публикации релиза после одобрения админом</w:t>
      </w:r>
    </w:p>
    <w:p>
      <w:r>
        <w:t>Возможность отправки на паблишинг (Songtrust, ASCAP, The MLC)</w:t>
      </w:r>
    </w:p>
    <w:p>
      <w:r>
        <w:t>3. Артисты</w:t>
      </w:r>
    </w:p>
    <w:p>
      <w:r>
        <w:t>Карточка артиста с фото, биографией, жанром, соцсетями</w:t>
      </w:r>
    </w:p>
    <w:p>
      <w:r>
        <w:t>Список всех релизов артиста (автоматически связывается по ISRC/UPC)</w:t>
      </w:r>
    </w:p>
    <w:p>
      <w:r>
        <w:t>Аналитика по каждому артисту (прослушивания, доход, плейлисты)</w:t>
      </w:r>
    </w:p>
    <w:p>
      <w:r>
        <w:t>4. Финансы</w:t>
      </w:r>
    </w:p>
    <w:p>
      <w:r>
        <w:t>Учёт всех выплат (DSP, паблишинг, контент ID)</w:t>
      </w:r>
    </w:p>
    <w:p>
      <w:r>
        <w:t>Добавление транзакций вручную или через отчёты CSV</w:t>
      </w:r>
    </w:p>
    <w:p>
      <w:r>
        <w:t>Возможность артиста подать запрос на выплату</w:t>
      </w:r>
    </w:p>
    <w:p>
      <w:r>
        <w:t>Поддержка разных валют (USD, EUR, RUB, TJS)</w:t>
      </w:r>
    </w:p>
    <w:p>
      <w:r>
        <w:t>5. Пользователи и роли</w:t>
      </w:r>
    </w:p>
    <w:p>
      <w:r>
        <w:t>Роли: Администратор, Лейбл, Артист, Менеджер</w:t>
      </w:r>
    </w:p>
    <w:p>
      <w:r>
        <w:t>Контроль доступа к разделам</w:t>
      </w:r>
    </w:p>
    <w:p>
      <w:r>
        <w:t>Возможность добавить лейблы и подлейблы</w:t>
      </w:r>
    </w:p>
    <w:p>
      <w:r>
        <w:t>Раздел для управления контрактами (дистрибьютор, паблишинг, артист)</w:t>
      </w:r>
    </w:p>
    <w:p>
      <w:r>
        <w:t>6. Видео и VEVO</w:t>
      </w:r>
    </w:p>
    <w:p>
      <w:r>
        <w:t>Добавление видео релизов (YouTube, VEVO, Apple Music Video, Tidal Video, Yandex Video)</w:t>
      </w:r>
    </w:p>
    <w:p>
      <w:r>
        <w:t>Отображение аналитики по видео</w:t>
      </w:r>
    </w:p>
    <w:p>
      <w:r>
        <w:t>Возможность загрузки видео и метаданных вручную</w:t>
      </w:r>
    </w:p>
    <w:p>
      <w:r>
        <w:t>🔹 Раздел 2. CRM-Модуль (отдельная вкладка внутри панели)</w:t>
      </w:r>
    </w:p>
    <w:p>
      <w:r>
        <w:t>Служит для внутреннего управления артистами, лейблами, контактами и задачами.</w:t>
      </w:r>
    </w:p>
    <w:p>
      <w:r>
        <w:t>🧠 Основные возможности:</w:t>
      </w:r>
    </w:p>
    <w:p>
      <w:r>
        <w:t>Контакты (артисты, авторы, лейблы, менеджеры, партнёры)</w:t>
      </w:r>
    </w:p>
    <w:p>
      <w:r>
        <w:t>История коммуникаций (чат, письма, push-уведомления)</w:t>
      </w:r>
    </w:p>
    <w:p>
      <w:r>
        <w:t>Встроенные мессенджеры (Telegram, WhatsApp, SMS, Email)</w:t>
      </w:r>
    </w:p>
    <w:p>
      <w:r>
        <w:t>Коталог, Список песен с указанием авторов музыки и текста</w:t>
      </w:r>
    </w:p>
    <w:p>
      <w:r>
        <w:t>Хранение файлов: договоров, лицензий, прав</w:t>
      </w:r>
    </w:p>
    <w:p>
      <w:r>
        <w:t>Внутренние заметки и задачи</w:t>
      </w:r>
    </w:p>
    <w:p>
      <w:r>
        <w:t>Push и email-рассылки по артистам или релизам</w:t>
      </w:r>
    </w:p>
    <w:p>
      <w:r>
        <w:t>«Music Library» — все треки с поиском и фильтрацией</w:t>
      </w:r>
    </w:p>
    <w:p>
      <w:r>
        <w:t>Интеграция с publishing-модулем</w:t>
      </w:r>
    </w:p>
    <w:p>
      <w:r>
        <w:t>🔹 Раздел 3. Publishing (Паблишинг и авторские права)</w:t>
      </w:r>
    </w:p>
    <w:p>
      <w:r>
        <w:t>Система для учёта и отправки данных на паблишинг-партнёров.</w:t>
      </w:r>
    </w:p>
    <w:p>
      <w:r>
        <w:t>📄 Основные функции:</w:t>
      </w:r>
    </w:p>
    <w:p>
      <w:r>
        <w:t>Импорт каталога из CRM (метаданные, авторы, ISWC, ISRC)</w:t>
      </w:r>
    </w:p>
    <w:p>
      <w:r>
        <w:t>Формирование данных для Songtrust, ASCAP, BMI, The MLC</w:t>
      </w:r>
    </w:p>
    <w:p>
      <w:r>
        <w:t>Отправка отчётов в CSV / XML</w:t>
      </w:r>
    </w:p>
    <w:p>
      <w:r>
        <w:t>Автоматическая проверка дубликатов по ISWC/ISRC</w:t>
      </w:r>
    </w:p>
    <w:p>
      <w:r>
        <w:t>Учёт доходов с паблишинга</w:t>
      </w:r>
    </w:p>
    <w:p>
      <w:r>
        <w:t>Выплаты авторам</w:t>
      </w:r>
    </w:p>
    <w:p>
      <w:r>
        <w:t>Возможность артиста запросить payout</w:t>
      </w:r>
    </w:p>
    <w:p>
      <w:r>
        <w:t>🔹 Раздел 4. Аналитика (Dashboard Analytics)</w:t>
      </w:r>
    </w:p>
    <w:p>
      <w:r>
        <w:t>📊 Отображает:</w:t>
      </w:r>
    </w:p>
    <w:p>
      <w:r>
        <w:t>Общий доход (DSP, паблишинг, контент ID)</w:t>
      </w:r>
    </w:p>
    <w:p>
      <w:r>
        <w:t>Графики стримов по платформам</w:t>
      </w:r>
    </w:p>
    <w:p>
      <w:r>
        <w:t>Популярные артисты, треки, альбомы</w:t>
      </w:r>
    </w:p>
    <w:p>
      <w:r>
        <w:t>Плейлисты, где размещены релизы</w:t>
      </w:r>
    </w:p>
    <w:p>
      <w:r>
        <w:t>География прослушиваний</w:t>
      </w:r>
    </w:p>
    <w:p>
      <w:r>
        <w:t>Видео-аналитика (YouTube, VEVO)</w:t>
      </w:r>
    </w:p>
    <w:p>
      <w:r>
        <w:t>Использование треков в UGC-контенте (через YouTube Content ID)</w:t>
      </w:r>
    </w:p>
    <w:p>
      <w:r>
        <w:t>Возможность выгрузки отчётов CSV / PDF</w:t>
      </w:r>
    </w:p>
    <w:p>
      <w:r>
        <w:t>🔹 Раздел 5. Интеграции (API &amp; Automation)</w:t>
      </w:r>
    </w:p>
    <w:p>
      <w:r>
        <w:t>Подготовка к будущим интеграциям, даже если API пока недоступен.</w:t>
      </w:r>
    </w:p>
    <w:p>
      <w:r>
        <w:t>🌐 Поддерживаемые API:</w:t>
      </w:r>
    </w:p>
    <w:p>
      <w:r>
        <w:t>Платформа | Назначение | Тип API</w:t>
      </w:r>
    </w:p>
    <w:p>
      <w:r>
        <w:t>Spotify Web API | Импорт релизов, треков, артистов, обложек | Public</w:t>
      </w:r>
    </w:p>
    <w:p>
      <w:r>
        <w:t>Apple Music API | Импорт альбомов, метаданных, дат релиза | Partner</w:t>
      </w:r>
    </w:p>
    <w:p>
      <w:r>
        <w:t>YouTube API | Импорт Art Tracks, видео и аналитики | Public</w:t>
      </w:r>
    </w:p>
    <w:p>
      <w:r>
        <w:t>ACRCloud API | Проверка дубликатов аудио | Partner</w:t>
      </w:r>
    </w:p>
    <w:p>
      <w:r>
        <w:t>MusicBrainz API | Авторские метаданные, композиторы | Public</w:t>
      </w:r>
    </w:p>
    <w:p>
      <w:r>
        <w:t>Discogs API | Жанры, лейблы, издатели | Public</w:t>
      </w:r>
    </w:p>
    <w:p>
      <w:r>
        <w:t>DDEX | Отправка релизов на DSP (будущая интеграция) | Industry</w:t>
      </w:r>
    </w:p>
    <w:p>
      <w:r>
        <w:t>🔹 Раздел 6. Delivery / DDEX</w:t>
      </w:r>
    </w:p>
    <w:p>
      <w:r>
        <w:t>📦 Как работает подготовка:</w:t>
      </w:r>
    </w:p>
    <w:p>
      <w:r>
        <w:t>1. Релизы создаются и сохраняются в базе CRM</w:t>
      </w:r>
    </w:p>
    <w:p>
      <w:r>
        <w:t>2. После подключения API Revelator, Symphonic или Merlin —</w:t>
      </w:r>
    </w:p>
    <w:p>
      <w:r>
        <w:t>активируется функция “Delivery”</w:t>
      </w:r>
    </w:p>
    <w:p>
      <w:r>
        <w:t>3. Релизы отправляются на выбранные DSP через DDEX XML-файлы</w:t>
      </w:r>
    </w:p>
    <w:p>
      <w:r>
        <w:t>4. Для российских DSP создаются уникальные коды (ISRC, UPC)</w:t>
      </w:r>
    </w:p>
    <w:p>
      <w:r>
        <w:t>чтобы избежать конфликта с глобальными DSP</w:t>
      </w:r>
    </w:p>
    <w:p>
      <w:r>
        <w:t>⚙️ Особенности:</w:t>
      </w:r>
    </w:p>
    <w:p>
      <w:r>
        <w:t>Поддержка разных партнёров: Spotify, iTunes, Yandex, VK, Zvooq</w:t>
      </w:r>
    </w:p>
    <w:p>
      <w:r>
        <w:t>Возможность выбора — «Отправить только на российские DSP»</w:t>
      </w:r>
    </w:p>
    <w:p>
      <w:r>
        <w:t>Поддержка “Transfer Track” — перенос релиза с другим кодом</w:t>
      </w:r>
    </w:p>
    <w:p>
      <w:r>
        <w:t>DDEX сервер подключается позже, но структура готова заранее</w:t>
      </w:r>
    </w:p>
    <w:p>
      <w:r>
        <w:t>🔹 Раздел 7. Хранилище и файлы</w:t>
      </w:r>
    </w:p>
    <w:p>
      <w:r>
        <w:t>Все аудиофайлы, обложки и видео сохраняются на сервере</w:t>
      </w:r>
    </w:p>
    <w:p>
      <w:r>
        <w:t>Возможность резервного копирования</w:t>
      </w:r>
    </w:p>
    <w:p>
      <w:r>
        <w:t>Возможность связывать аудиофайл с несколькими релизами (для разных кодов)</w:t>
      </w:r>
    </w:p>
    <w:p>
      <w:r>
        <w:t>Импорт из других дистрибьюторов через UPC или CSV (метаданные + аудио при наличии)</w:t>
      </w:r>
    </w:p>
    <w:p>
      <w:r>
        <w:t>🔹 Раздел 8. Импорт релизов с других дистрибьюторов</w:t>
      </w:r>
    </w:p>
    <w:p>
      <w:r>
        <w:t>Функция Transfer Track:</w:t>
      </w:r>
    </w:p>
    <w:p>
      <w:r>
        <w:t>Вводишь UPC, ISRC или ссылку Spotify / Apple / YouTube</w:t>
      </w:r>
    </w:p>
    <w:p>
      <w:r>
        <w:t>Система подтягивает метаданные</w:t>
      </w:r>
    </w:p>
    <w:p>
      <w:r>
        <w:t>Если аудио и обложка недоступны — добавляются вручную</w:t>
      </w:r>
    </w:p>
    <w:p>
      <w:r>
        <w:t>При наличии файла — сохраняется на сервер</w:t>
      </w:r>
    </w:p>
    <w:p>
      <w:r>
        <w:t>Добавляется в твой каталог CRM</w:t>
      </w:r>
    </w:p>
    <w:p>
      <w:r>
        <w:t>🔹 Раздел 9. Publishing Sync</w:t>
      </w:r>
    </w:p>
    <w:p>
      <w:r>
        <w:t>После проверки и утверждения релиза в админ панели:</w:t>
      </w:r>
    </w:p>
    <w:p>
      <w:r>
        <w:t>Все метаданные синхронизируются с разделом “Publishing”</w:t>
      </w:r>
    </w:p>
    <w:p>
      <w:r>
        <w:t>Из него можно напрямую экспортировать данные в:</w:t>
      </w:r>
    </w:p>
    <w:p>
      <w:r>
        <w:t>Songtrust</w:t>
      </w:r>
    </w:p>
    <w:p>
      <w:r>
        <w:t>ASCAP</w:t>
      </w:r>
    </w:p>
    <w:p>
      <w:r>
        <w:t>The MLC</w:t>
      </w:r>
    </w:p>
    <w:p>
      <w:r>
        <w:t>BMI</w:t>
      </w:r>
    </w:p>
    <w:p>
      <w:r>
        <w:t>🔹 Раздел 10. Дополнительно</w:t>
      </w:r>
    </w:p>
    <w:p>
      <w:r>
        <w:t>Push-уведомления артистам и лейблам о релизах, выплатах, контрактах</w:t>
      </w:r>
    </w:p>
    <w:p>
      <w:r>
        <w:t>Отчёты по месяцам и артистам</w:t>
      </w:r>
    </w:p>
    <w:p>
      <w:r>
        <w:t>API-тестовая среда для разработчиков</w:t>
      </w:r>
    </w:p>
    <w:p>
      <w:r>
        <w:t>Dark Theme UI в стиле Symphonic / Reprtoir / Revelator</w:t>
      </w:r>
    </w:p>
    <w:p>
      <w:r>
        <w:t>🔹 Раздел 11. функции Split (распределение дохода) в админ-панели:</w:t>
      </w:r>
    </w:p>
    <w:p>
      <w:r>
        <w:t>Техническое задание: Функция Split — распределение дохода</w:t>
      </w:r>
    </w:p>
    <w:p>
      <w:r>
        <w:t>Цель:</w:t>
      </w:r>
    </w:p>
    <w:p>
      <w:r>
        <w:t>Добавить возможность администратору устанавливать процент распределения дохода между артистом, лейблом и компанией (дистрибьютором).</w:t>
      </w:r>
    </w:p>
    <w:p>
      <w:r>
        <w:t>Функционал для Админ-панели:</w:t>
      </w:r>
    </w:p>
    <w:p>
      <w:r>
        <w:t>1. Добавление Split для релиза или трека</w:t>
      </w:r>
    </w:p>
    <w:p>
      <w:r>
        <w:t>Поле: Artist Split (%)</w:t>
      </w:r>
    </w:p>
    <w:p>
      <w:r>
        <w:t>Поле: Label Split (%)</w:t>
      </w:r>
    </w:p>
    <w:p>
      <w:r>
        <w:t>Поле: Distributor Split (%)</w:t>
      </w:r>
    </w:p>
    <w:p>
      <w:r>
        <w:t>Возможность добавить кастомные участники (например, продюсер, автор) с процентами.</w:t>
      </w:r>
    </w:p>
    <w:p>
      <w:r>
        <w:t>Общая сумма процентов должна быть = 100% (валидация обязательна).</w:t>
      </w:r>
    </w:p>
    <w:p>
      <w:r>
        <w:t>2. Отображение Split</w:t>
      </w:r>
    </w:p>
    <w:p>
      <w:r>
        <w:t>В каждом релизе и треке отображается таблица распределения дохода.</w:t>
      </w:r>
    </w:p>
    <w:p>
      <w:r>
        <w:t>В CRM должна быть вкладка "Revenue Split" с фильтрацией по артисту, релизу, лейблу.</w:t>
      </w:r>
    </w:p>
    <w:p>
      <w:r>
        <w:t>3. Автоматическое распределение дохода</w:t>
      </w:r>
    </w:p>
    <w:p>
      <w:r>
        <w:t>При поступлении отчета (publishing или DSP), система делит доход по процентам Split.</w:t>
      </w:r>
    </w:p>
    <w:p>
      <w:r>
        <w:t>Сумма автоматически отображается в балансе каждого участника.</w:t>
      </w:r>
    </w:p>
    <w:p>
      <w:r>
        <w:t>4. Запрос на вывод</w:t>
      </w:r>
    </w:p>
    <w:p>
      <w:r>
        <w:t>Артист или лейбл может подать запрос на вывод своей части дохода.</w:t>
      </w:r>
    </w:p>
    <w:p>
      <w:r>
        <w:t>После утверждения админом — фиксируется транзакция в истории выплат.</w:t>
      </w:r>
    </w:p>
    <w:p>
      <w:r>
        <w:t>Дополнительно (по желанию):</w:t>
      </w:r>
    </w:p>
    <w:p>
      <w:r>
        <w:t>Возможность копировать Split с предыдущего релиза.</w:t>
      </w:r>
    </w:p>
    <w:p>
      <w:r>
        <w:t>История изменений Split с датами и пользователем, кто изменил.</w:t>
      </w:r>
    </w:p>
    <w:p>
      <w:r>
        <w:t>Поддержка нескольких валют (USD, EUR, RUB).</w:t>
      </w:r>
    </w:p>
    <w:p>
      <w:r>
        <w:t>💸 🔹 Раздел 12. Выплаты артистам и лейблам</w:t>
      </w:r>
    </w:p>
    <w:p>
      <w:r>
        <w:t>1. Назначение:</w:t>
      </w:r>
    </w:p>
    <w:p>
      <w:r>
        <w:t>Раздел предназначен для вывода средств артистами и лейблами из личного кабинета (дашборд) на их выбранный способ оплаты.</w:t>
      </w:r>
    </w:p>
    <w:p>
      <w:r>
        <w:t>2. Основные функции:</w:t>
      </w:r>
    </w:p>
    <w:p>
      <w:r>
        <w:t>Просмотр текущего баланса.</w:t>
      </w:r>
    </w:p>
    <w:p>
      <w:r>
        <w:t>Кнопка «Запросить выплату» (Request Payout).</w:t>
      </w:r>
    </w:p>
    <w:p>
      <w:r>
        <w:t>История выплат (дата, сумма, статус, способ).</w:t>
      </w:r>
    </w:p>
    <w:p>
      <w:r>
        <w:t>Статусы выплат: pending, approved, paid, rejected.</w:t>
      </w:r>
    </w:p>
    <w:p>
      <w:r>
        <w:t>Автоматическое уведомление по email / push после изменения статуса.</w:t>
      </w:r>
    </w:p>
    <w:p>
      <w:r>
        <w:t>3. Варианты вывода средств:</w:t>
      </w:r>
    </w:p>
    <w:p>
      <w:r>
        <w:t>💳 Банковский перевод (IBAN / SWIFT)</w:t>
      </w:r>
    </w:p>
    <w:p>
      <w:r>
        <w:t>💵 PayPal</w:t>
      </w:r>
    </w:p>
    <w:p>
      <w:r>
        <w:t>💰 Payoneer</w:t>
      </w:r>
    </w:p>
    <w:p>
      <w:r>
        <w:t>🪙 Crypto (USDT / BTC) (по желанию, после проверки юридических требований)</w:t>
      </w:r>
    </w:p>
    <w:p>
      <w:r>
        <w:t>💼 Внутренний кошелёк (Wallet Balance) — хранит сумму до вывода</w:t>
      </w:r>
    </w:p>
    <w:p>
      <w:r>
        <w:t>4. Требуемая интеграция / настройки:</w:t>
      </w:r>
    </w:p>
    <w:p>
      <w:r>
        <w:t>Настроить таблицу payout_requests</w:t>
      </w:r>
    </w:p>
    <w:p>
      <w:r>
        <w:t>Подключить платёжные шлюзы:</w:t>
      </w:r>
    </w:p>
    <w:p>
      <w:r>
        <w:t>Stripe Connect (если выплаты автоматические)</w:t>
      </w:r>
    </w:p>
    <w:p>
      <w:r>
        <w:t>PayPal API (payouts)</w:t>
      </w:r>
    </w:p>
    <w:p>
      <w:r>
        <w:t>Альтернатива: ручное подтверждение выплат через админ-панель</w:t>
      </w:r>
    </w:p>
    <w:p>
      <w:r>
        <w:t>5. Админ-панель:</w:t>
      </w:r>
    </w:p>
    <w:p>
      <w:r>
        <w:t>Раздел «Payout Management»</w:t>
      </w:r>
    </w:p>
    <w:p>
      <w:r>
        <w:t>Просмотр всех запросов</w:t>
      </w:r>
    </w:p>
    <w:p>
      <w:r>
        <w:t>Кнопка «Одобрить» / «Отклонить»</w:t>
      </w:r>
    </w:p>
    <w:p>
      <w:r>
        <w:t>Экспорт отчёта в CSV или PDF</w:t>
      </w:r>
    </w:p>
    <w:p>
      <w:r>
        <w:t>🔹 Результат:</w:t>
      </w:r>
    </w:p>
    <w:p>
      <w:r>
        <w:t>После завершения первой фазы (без API) система сможет:</w:t>
      </w:r>
    </w:p>
    <w:p>
      <w:r>
        <w:t>✅ Добавлять релизы вручную или импортом через UPC / CSV</w:t>
      </w:r>
    </w:p>
    <w:p>
      <w:r>
        <w:t>✅ Проверять дубликаты через ACRCloud</w:t>
      </w:r>
    </w:p>
    <w:p>
      <w:r>
        <w:t>✅ Хранить все данные и аудио</w:t>
      </w:r>
    </w:p>
    <w:p>
      <w:r>
        <w:t>✅ Управлять артистами, лейблами и доходом</w:t>
      </w:r>
    </w:p>
    <w:p>
      <w:r>
        <w:t>✅ Подготовить релизы для отправки по DDEX</w:t>
      </w:r>
    </w:p>
    <w:p>
      <w:r>
        <w:t>✅ Интегрироваться с паблишингом</w:t>
      </w:r>
    </w:p>
    <w:p>
      <w:r>
        <w:t>✅ Иметь CRM и внутреннюю аналитику</w:t>
      </w:r>
    </w:p>
    <w:p>
      <w:pPr>
        <w:pStyle w:val="Heading1"/>
      </w:pPr>
      <w:r>
        <w:t>CRM Reprtoir</w:t>
      </w:r>
    </w:p>
    <w:p>
      <w:r>
        <w:t>Reprtoir | CRM</w:t>
      </w:r>
    </w:p>
    <w:p>
      <w:r>
        <w:t>Их функционал «Catalog Management» поддерживает bulk import tools, включая Spotify Importer и Reprtoir Sheets (аналог Excel) для импорта большого каталога. reprtoir.com+1</w:t>
      </w:r>
    </w:p>
    <w:p>
      <w:r>
        <w:t>Вы можете загружать метаданные, аудиофайлы, и платформа связывает треки с артистами и релизами. reprtoir.com</w:t>
      </w:r>
    </w:p>
    <w:p>
      <w:r>
        <w:t>Как это будет работать у вас (идеальная система)</w:t>
      </w:r>
    </w:p>
    <w:p>
      <w:r>
        <w:t>Вы загрузите или импортируете релиз (альбом / EP / сингл) через UPC или через CSV / API / интеграцию с DSP.</w:t>
      </w:r>
    </w:p>
    <w:p>
      <w:r>
        <w:t>Платформа парсит метаданные, связывает треки с артистами, присваивает ISRC/UPC.</w:t>
      </w:r>
    </w:p>
    <w:p>
      <w:r>
        <w:t>В карточке артиста отображаются все его треки / релизы — список, обложки, метаданные.</w:t>
      </w:r>
    </w:p>
    <w:p>
      <w:r>
        <w:t>Вы сможете редактировать, удалять, обновлять записи через интерфейс или через импорт.</w:t>
      </w:r>
    </w:p>
    <w:p>
      <w:r>
        <w:t>Что делает Reprtoir (и почему это работает)</w:t>
      </w:r>
    </w:p>
    <w:p>
      <w:r>
        <w:t>Reprtoir автоматически находит релизы и артистов по:</w:t>
      </w:r>
    </w:p>
    <w:p>
      <w:r>
        <w:t>UPC / ISRC кодам</w:t>
      </w:r>
    </w:p>
    <w:p>
      <w:r>
        <w:t>Spotify API</w:t>
      </w:r>
    </w:p>
    <w:p>
      <w:r>
        <w:t>Apple Music API</w:t>
      </w:r>
    </w:p>
    <w:p>
      <w:r>
        <w:t>MusicBrainz / Discogs / Deezer API</w:t>
      </w:r>
    </w:p>
    <w:p>
      <w:r>
        <w:t>Когда ты вводишь, например, UPC, система обращается к публичным или партнёрским API и подтягивает:</w:t>
      </w:r>
    </w:p>
    <w:p>
      <w:r>
        <w:t>Название альбома, артиста, треков</w:t>
      </w:r>
    </w:p>
    <w:p>
      <w:r>
        <w:t>Дату релиза</w:t>
      </w:r>
    </w:p>
    <w:p>
      <w:r>
        <w:t>Обложку</w:t>
      </w:r>
    </w:p>
    <w:p>
      <w:r>
        <w:t>Жанр, лейбл</w:t>
      </w:r>
    </w:p>
    <w:p>
      <w:r>
        <w:t>ISRC каждого трека</w:t>
      </w:r>
    </w:p>
    <w:p>
      <w:r>
        <w:t>Ссылки на DSP</w:t>
      </w:r>
    </w:p>
    <w:p>
      <w:r>
        <w:t>⚙️ Как ты можешь реализовать такой же функционал</w:t>
      </w:r>
    </w:p>
    <w:p>
      <w:r>
        <w:t>Если ты создаёшь свой CRM / панель, можно реализовать поиск релизов автоматически по UPC или Spotify Artist ID.</w:t>
      </w:r>
    </w:p>
    <w:p>
      <w:r>
        <w:t>Вот как это делается технически:</w:t>
      </w:r>
    </w:p>
    <w:p>
      <w:r>
        <w:t>1. 🔍 Подключение к API DSP</w:t>
      </w:r>
    </w:p>
    <w:p>
      <w:r>
        <w:t>Spotify Web API — можно искать артистов, релизы и треки по имени, ISRC или UPC.</w:t>
      </w:r>
    </w:p>
    <w:p>
      <w:r>
        <w:t>👉 https://developer.spotify.com/documentation/web-api</w:t>
      </w:r>
    </w:p>
    <w:p>
      <w:r>
        <w:t>Apple Music API — доступен через MusicKit API (ищет по UPC и ISRC).</w:t>
      </w:r>
    </w:p>
    <w:p>
      <w:r>
        <w:t>MusicBrainz API — открытая база музыкальных метаданных.</w:t>
      </w:r>
    </w:p>
    <w:p>
      <w:r>
        <w:t>Discogs API — для дополнительной информации об альбомах и релизах.</w:t>
      </w:r>
    </w:p>
    <w:p>
      <w:r>
        <w:t>2. 📦 Твоя система должна:</w:t>
      </w:r>
    </w:p>
    <w:p>
      <w:r>
        <w:t>Иметь форму «Добавить релиз по UPC или ссылке Spotify».</w:t>
      </w:r>
    </w:p>
    <w:p>
      <w:r>
        <w:t>Отправлять запрос в API Spotify / Apple Music.</w:t>
      </w:r>
    </w:p>
    <w:p>
      <w:r>
        <w:t>Получать JSON с метаданными.</w:t>
      </w:r>
    </w:p>
    <w:p>
      <w:r>
        <w:t>Автоматически создавать карточку релиза и артиста с этими данными.</w:t>
      </w:r>
    </w:p>
    <w:p>
      <w:r>
        <w:t>3. 💡 Что ты получишь</w:t>
      </w:r>
    </w:p>
    <w:p>
      <w:r>
        <w:t>После реализации ты сможешь:</w:t>
      </w:r>
    </w:p>
    <w:p>
      <w:r>
        <w:t>✅ Ввести только UPC или Spotify-ссылку,</w:t>
      </w:r>
    </w:p>
    <w:p>
      <w:r>
        <w:t>✅ CRM сама создаст релиз и артиста,</w:t>
      </w:r>
    </w:p>
    <w:p>
      <w:r>
        <w:t>✅ Подтянет всю мета-информацию, обложку, жанр, ISRC, дату, и даже превью трека.</w:t>
      </w:r>
    </w:p>
    <w:p>
      <w:r>
        <w:t>🧠 Пример интеграций для твоего CRM</w:t>
      </w:r>
    </w:p>
    <w:p>
      <w:r>
        <w:t>Источник | Возможности | Тип API</w:t>
      </w:r>
    </w:p>
    <w:p>
      <w:r>
        <w:t>Spotify Web API | Релизы, треки, артисты, обложки, популярность | Public</w:t>
      </w:r>
    </w:p>
    <w:p>
      <w:r>
        <w:t>Apple Music API | Релизы, альбомы, треки, дата релиза | Partner</w:t>
      </w:r>
    </w:p>
    <w:p>
      <w:r>
        <w:t>MusicBrainz | Авторские метаданные, композиторы | Public</w:t>
      </w:r>
    </w:p>
    <w:p>
      <w:r>
        <w:t>Discogs | Издатели, лейблы, обложки, жанры | Public</w:t>
      </w:r>
    </w:p>
    <w:p>
      <w:r>
        <w:t>🚀 Вывод</w:t>
      </w:r>
    </w:p>
    <w:p>
      <w:r>
        <w:t>Да, ты вполне можешь создать CRM, которая автоматически найдёт релизы и артистов, как у Reprtoir.</w:t>
      </w:r>
    </w:p>
    <w:p>
      <w:r>
        <w:t>Тебе просто нужен разработчик, который:</w:t>
      </w:r>
    </w:p>
    <w:p>
      <w:r>
        <w:t>Настроит интеграцию с API Spotify/Apple Music,</w:t>
      </w:r>
    </w:p>
    <w:p>
      <w:r>
        <w:t>Реализует импорт по UPC или ISRC,</w:t>
      </w:r>
    </w:p>
    <w:p>
      <w:r>
        <w:t>И подключит это к твоей внутренней базе данных (PostgreSQL или Firebase, например).</w:t>
      </w:r>
    </w:p>
    <w:p>
      <w:pPr>
        <w:pStyle w:val="Heading1"/>
      </w:pPr>
      <w:r>
        <w:t>DDEX</w:t>
      </w:r>
    </w:p>
    <w:p>
      <w:r>
        <w:t>Ты можешь создать локальную или тестовую интеграцию DDEX прямо в своей CRM и админ-панели, чтобы подготовить структуру релизов, метаданных и XML-пакетов заранее.</w:t>
      </w:r>
    </w:p>
    <w:p>
      <w:r>
        <w:t>⚙️ Пошаговая схема настройки DDEX без API</w:t>
      </w:r>
    </w:p>
    <w:p>
      <w:r>
        <w:t>1. Определи тип DDEX профиля</w:t>
      </w:r>
    </w:p>
    <w:p>
      <w:r>
        <w:t>DDEX имеет разные типы профилей для разных задач:</w:t>
      </w:r>
    </w:p>
    <w:p>
      <w:r>
        <w:t>Профиль | Назначение</w:t>
      </w:r>
    </w:p>
    <w:p>
      <w:r>
        <w:t>ERN (Electronic Release Notification) | Основной — доставка релизов, аудиофайлов, метаданных и обложек в DSP.</w:t>
      </w:r>
    </w:p>
    <w:p>
      <w:r>
        <w:t>DSR (Sales Report Message) | Получение отчётов о продажах и стримах от DSP.</w:t>
      </w:r>
    </w:p>
    <w:p>
      <w:r>
        <w:t>MWN (Media Work Notification) | Для паблишинг-сектора — отправка данных о музыкальных произведениях.</w:t>
      </w:r>
    </w:p>
    <w:p>
      <w:r>
        <w:t>RIN (Recording Information Notification) | Для хранения авторских и студийных метаданных (используется для Publishing + Master data).</w:t>
      </w:r>
    </w:p>
    <w:p>
      <w:r>
        <w:t>👉 Для твоей CRM нужно начать с ERN + DSR (дистрибуция + аналитика).</w:t>
      </w:r>
    </w:p>
    <w:p>
      <w:r>
        <w:t>ниже — полная, практичная и готовая к передаче разработчикам спецификация DDEX-настроек и архитектуры для вашего дистрибьютора + все разделы/функции админ-панели (аналитика, добавление релиза, transfer, отчёты, выплаты, видео-дистрибуция, UGC, Art Track, тренды) и отдельная часть — DDEX / интеграции для publishing (ASCAP, The MLC, Songtrust). Всё на русском, структурировано, с конкретными полями/потоками и тестовыми рекомендациями.</w:t>
      </w:r>
    </w:p>
    <w:p>
      <w:r>
        <w:t>2. Подготовь структуру релиза в своей CRM</w:t>
      </w:r>
    </w:p>
    <w:p>
      <w:r>
        <w:t>1. Краткая идея и требования</w:t>
      </w:r>
    </w:p>
    <w:p>
      <w:r>
        <w:t>Каждый релиз должен включать:</w:t>
      </w:r>
    </w:p>
    <w:p>
      <w:r>
        <w:t>Цель: подготовить CRM / Admin Panel, которая генерирует корректные DDEX-пакеты (ERN и сопутств.), хранит и синхронизирует аудио/обложки/метаданные, поддерживает delivery (SFTP/API), принимает и обрабатывает отчёты (DSR) и связывает это с модулем publishing. Система должна работать в sandbox (mock) и легко переключаться на реальные партнёры (adapter pattern).</w:t>
      </w:r>
    </w:p>
    <w:p>
      <w:r>
        <w:t>ReleaseID (UPC/EAN)</w:t>
      </w:r>
    </w:p>
    <w:p>
      <w:r>
        <w:t>2. Общая архитектура (высокоуровнево)</w:t>
      </w:r>
    </w:p>
    <w:p>
      <w:r>
        <w:t>RecordingID (ISRC)</w:t>
      </w:r>
    </w:p>
    <w:p>
      <w:r>
        <w:t>Backend: Node.js (NestJS) / Python (FastAPI) — с адаптерным слоем для внешних интеграций.</w:t>
      </w:r>
    </w:p>
    <w:p>
      <w:r>
        <w:t>ArtistName / DisplayArtist</w:t>
      </w:r>
    </w:p>
    <w:p>
      <w:r>
        <w:t>DB: PostgreSQL (рел. схемы) + JSONB для гибких метаданных.</w:t>
      </w:r>
    </w:p>
    <w:p>
      <w:r>
        <w:t>LabelName</w:t>
      </w:r>
    </w:p>
    <w:p>
      <w:r>
        <w:t>Storage: S3 / MinIO для аудио/видео/обложек.</w:t>
      </w:r>
    </w:p>
    <w:p>
      <w:r>
        <w:t>ReleaseTitle / TrackTitle</w:t>
      </w:r>
    </w:p>
    <w:p>
      <w:r>
        <w:t>Очереди: Redis + Bull / RabbitMQ — для генерации DDEX, delivery, обработки отчётов.</w:t>
      </w:r>
    </w:p>
    <w:p>
      <w:r>
        <w:t>Genre / Language / Rights / Territory</w:t>
      </w:r>
    </w:p>
    <w:p>
      <w:r>
        <w:t>Webhooks: входящие/исходящие подписные точки для статусов.</w:t>
      </w:r>
    </w:p>
    <w:p>
      <w:r>
        <w:t>Files: audio (WAV/FLAC/MP3), cover (JPG/PNG)</w:t>
      </w:r>
    </w:p>
    <w:p>
      <w:r>
        <w:t>Sandbox: локальный Mock API + тестовый SenderID.</w:t>
      </w:r>
    </w:p>
    <w:p>
      <w:r>
        <w:t>DeliveryType (Full / Update / Takedown)</w:t>
      </w:r>
    </w:p>
    <w:p>
      <w:r>
        <w:t>Логирование и аудит: хранить все XML, ZIP, ответы DSP (traceability).</w:t>
      </w:r>
    </w:p>
    <w:p>
      <w:r>
        <w:t>💡 Всё это ты можешь хранить в таблице releases в своей базе данных CRM. | 3. Необходимые модули админ-панели (функции)</w:t>
      </w:r>
    </w:p>
    <w:p>
      <w:r>
        <w:t>Catalog Management — релизы / треки / артисты / лейблы / ISRC / UPC.</w:t>
      </w:r>
    </w:p>
    <w:p>
      <w:r>
        <w:t>3. Создай генератор DDEX XML в админ панели | Release Builder — UI для создания релиза (метаданные + загрузка аудио/cover/video).</w:t>
      </w:r>
    </w:p>
    <w:p>
      <w:r>
        <w:t>Ты можешь добавить в свою CRM кнопку: | Split Manager — установка и аудит распределения (splits).</w:t>
      </w:r>
    </w:p>
    <w:p>
      <w:r>
        <w:t>"Generate DDEX Package" | DDEX Generator — ERN XML генератор (версии 3.8 / 4.x), ZIP упаковка с файлами.</w:t>
      </w:r>
    </w:p>
    <w:p>
      <w:r>
        <w:t>После проверки релиза админом: | Delivery Manager — очередь доставок, targets (spotify, apple, yandex, vk, vevo, tidal), sender_id per feed.</w:t>
      </w:r>
    </w:p>
    <w:p>
      <w:r>
        <w:t>система формирует XML-файл (по схеме DDEX ERN v4.3, v4.2, v3.8 — можно выбрать), | Transfer Manager — автоматизация transfer requests (source → target).</w:t>
      </w:r>
    </w:p>
    <w:p>
      <w:r>
        <w:t>помещает его в zip вместе с аудиофайлами и обложкой, | Analytics / Reports — отображение DSR/usage, real-time metrics, playlists, UGC, Art Track, Trends.</w:t>
      </w:r>
    </w:p>
    <w:p>
      <w:r>
        <w:t>сохраняет zip-архив в /ddex_exports/. | Publishing Module — Works register, ISWC, splits, export CWR/RIN/CSV, integration adapter.</w:t>
      </w:r>
    </w:p>
    <w:p>
      <w:r>
        <w:t>📂 Пример структуры: | Payments / Payouts — баланс, payout requests, approve, auto-payout through payment gateway.</w:t>
      </w:r>
    </w:p>
    <w:p>
      <w:r>
        <w:t>/ddex_exports/</w:t>
      </w:r>
    </w:p>
    <w:p>
      <w:r>
        <w:t xml:space="preserve"> ├── 2025_10_17_UPC1234567890.zip | Video Distribution — upload video, select video targets (Vevo/YouTube/Apple/Tidal/Yandex), video metadata.</w:t>
      </w:r>
    </w:p>
    <w:p>
      <w:r>
        <w:t xml:space="preserve">      ├── release.xml</w:t>
      </w:r>
    </w:p>
    <w:p>
      <w:r>
        <w:t xml:space="preserve">      ├── 01_track.wav | ACR &amp; Duplicate Check — ACRCloud integration.</w:t>
      </w:r>
    </w:p>
    <w:p>
      <w:r>
        <w:t xml:space="preserve">      ├── cover.jpg</w:t>
      </w:r>
    </w:p>
    <w:p>
      <w:r>
        <w:t>Sandbox / Test Tools — validate ERN vs XSD, simulate DSP responses.</w:t>
      </w:r>
    </w:p>
    <w:p>
      <w:r>
        <w:t>4. Валидируй XML (тест без API) | 4. DDEX: какие сообщения и когда нужны</w:t>
      </w:r>
    </w:p>
    <w:p>
      <w:r>
        <w:t>Чтобы убедиться, что структура правильная: | Обязательные message types (минимум, которые вам нужны):</w:t>
      </w:r>
    </w:p>
    <w:p>
      <w:r>
        <w:t>Используй официальный DDEX ERN validator: https://tools.ddex.net/ | ERN (Electronic Release Notification) — доставка релизов (audio/video/assets). Основной.</w:t>
      </w:r>
    </w:p>
    <w:p>
      <w:r>
        <w:t>Или локально через XSD схемы (можно скачать на ddex.net → “Standards → ERN”). | DSR (Digital Sales Report) — отчёты DSP → ingestion (платформенные доходы/plays).</w:t>
      </w:r>
    </w:p>
    <w:p>
      <w:r>
        <w:t>Если XML проходит валидацию, значит твоя CRM готова к интеграции с любым DSP через DDEX. | RIN (Recording Information Notification) — метаданные мастер/записей (для publishing/rights).</w:t>
      </w:r>
    </w:p>
    <w:p>
      <w:r>
        <w:t>MEAD / MWN — (по необходимости) для дополнительных метаданных/works.</w:t>
      </w:r>
    </w:p>
    <w:p>
      <w:r>
        <w:t>5. Настрой тестовый “Sender ID” | CWR / RIN / MWN — для publishing (подробнее ниже).</w:t>
      </w:r>
    </w:p>
    <w:p>
      <w:r>
        <w:t>Пока у тебя нет прямого договора с DDEX, ты можешь использовать локальный (временный) Sender ID, например: | Версии: поддержать ERN v3.8 и ERN v4.x (многие DSP требуют 4.x). Обязательно XSD-валидация.</w:t>
      </w:r>
    </w:p>
    <w:p>
      <w:r>
        <w:t>SenderID: TAJIKMUSIC</w:t>
      </w:r>
    </w:p>
    <w:p>
      <w:r>
        <w:t>PartyID: tajik.music.local | 5. Технические настройки DDEX (что нужно задать в системе)</w:t>
      </w:r>
    </w:p>
    <w:p>
      <w:r>
        <w:t>⚠️ Эти данные не позволят тебе отправлять релизы реальным партнёрам,</w:t>
      </w:r>
    </w:p>
    <w:p>
      <w:r>
        <w:t>но дадут возможность тестировать экспорт, импорт и внутреннюю структуру. | Sender config (для каждого бренда/лейбла)</w:t>
      </w:r>
    </w:p>
    <w:p>
      <w:r>
        <w:t>Когда ты станешь членом Merlin или DDEX Member, | sender_party_id (DDEX PartyId)</w:t>
      </w:r>
    </w:p>
    <w:p>
      <w:r>
        <w:t>ты получишь официальный PartyID и SenderID, и сможешь отправлять XML-пакеты напрямую в DSP.</w:t>
      </w:r>
    </w:p>
    <w:p>
      <w:r>
        <w:t>sender_name</w:t>
      </w:r>
    </w:p>
    <w:p>
      <w:r>
        <w:t>sender_contact (tech / ops)</w:t>
      </w:r>
    </w:p>
    <w:p>
      <w:r>
        <w:t>6. Импорт из других систем</w:t>
      </w:r>
    </w:p>
    <w:p>
      <w:r>
        <w:t>sender_signature_key (HMAC secret)</w:t>
      </w:r>
    </w:p>
    <w:p>
      <w:r>
        <w:t>Чтобы не загружать аудио вручную:</w:t>
      </w:r>
    </w:p>
    <w:p>
      <w:r>
        <w:t>Receiver config (для каждого target DSP)</w:t>
      </w:r>
    </w:p>
    <w:p>
      <w:r>
        <w:t>Импортируй релизы по UPC / ISRC через Spotify API / Apple API / MusicBrainz.</w:t>
      </w:r>
    </w:p>
    <w:p>
      <w:r>
        <w:t>receiver_party_id (например SPOTIFY.PARTYID)</w:t>
      </w:r>
    </w:p>
    <w:p>
      <w:r>
        <w:t>CRM подтянет метаданные, обложку и даты релиза.</w:t>
      </w:r>
    </w:p>
    <w:p>
      <w:r>
        <w:t>delivery_endpoint (SFTP host / API URL)</w:t>
      </w:r>
    </w:p>
    <w:p>
      <w:r>
        <w:t>Затем ты просто добавляешь аудио и обложку → генерируешь DDEX XML.</w:t>
      </w:r>
    </w:p>
    <w:p>
      <w:r>
        <w:t>auth (SFTP username/password or API key, client cert)</w:t>
      </w:r>
    </w:p>
    <w:p>
      <w:r>
        <w:t>required DDEX profile (ERN version, accepted file formats, max file sizes)</w:t>
      </w:r>
    </w:p>
    <w:p>
      <w:r>
        <w:t>7. Тестирование без API</w:t>
      </w:r>
    </w:p>
    <w:p>
      <w:r>
        <w:t>Delivery profile</w:t>
      </w:r>
    </w:p>
    <w:p>
      <w:r>
        <w:t>Ты можешь:</w:t>
      </w:r>
    </w:p>
    <w:p>
      <w:r>
        <w:t>delivery_mode: SFTP / HTTPS-POST</w:t>
      </w:r>
    </w:p>
    <w:p>
      <w:r>
        <w:t>Создать “Test DSP endpoint” — просто FTP-папку или REST endpoint, куда CRM будет “отправлять” XML-файлы (симуляция доставки).</w:t>
      </w:r>
    </w:p>
    <w:p>
      <w:r>
        <w:t>envelope settings: include audio? (link only or package)</w:t>
      </w:r>
    </w:p>
    <w:p>
      <w:r>
        <w:t>Проверить, что твой XML, ZIP и структура корректно сохраняются и можно их повторно импортировать.</w:t>
      </w:r>
    </w:p>
    <w:p>
      <w:r>
        <w:t>compression: zip vs tar.gz</w:t>
      </w:r>
    </w:p>
    <w:p>
      <w:r>
        <w:t>max_package_size</w:t>
      </w:r>
    </w:p>
    <w:p>
      <w:r>
        <w:t>✅ Результат</w:t>
      </w:r>
    </w:p>
    <w:p>
      <w:r>
        <w:t>ISRC/UPC policy</w:t>
      </w:r>
    </w:p>
    <w:p>
      <w:r>
        <w:t>После настройки:</w:t>
      </w:r>
    </w:p>
    <w:p>
      <w:r>
        <w:t>prefix_isrc for label (e.g. TJA01)</w:t>
      </w:r>
    </w:p>
    <w:p>
      <w:r>
        <w:t>Твоя CRM готова отправлять DDEX-пакеты (без API).</w:t>
      </w:r>
    </w:p>
    <w:p>
      <w:r>
        <w:t>internal rules: generate new ISRC when region == RU etc.</w:t>
      </w:r>
    </w:p>
    <w:p>
      <w:r>
        <w:t>Каждый релиз можно генерировать и тестировать локально.</w:t>
      </w:r>
    </w:p>
    <w:p>
      <w:r>
        <w:t>UPC assignment (range management)</w:t>
      </w:r>
    </w:p>
    <w:p>
      <w:r>
        <w:t>Когда появится реальный партнёр (Revelator, Merlin, Spotify direct),</w:t>
      </w:r>
    </w:p>
    <w:p>
      <w:r>
        <w:t>ты просто заменишь тестовый SenderID и endpoint — ничего переписывать не нужно. | Validation rules</w:t>
      </w:r>
    </w:p>
    <w:p>
      <w:r>
        <w:t>Required fields = title, upc, isrc per recording, artist display name, label owner, territories, rights owner.</w:t>
      </w:r>
    </w:p>
    <w:p>
      <w:r>
        <w:t>Rights time windows, territories array.</w:t>
      </w:r>
    </w:p>
    <w:p>
      <w:r>
        <w:t>Logging &amp; auditing</w:t>
      </w:r>
    </w:p>
    <w:p>
      <w:r>
        <w:t>store original XML, response, delivery logs, webhooks.</w:t>
      </w:r>
    </w:p>
    <w:p>
      <w:r>
        <w:t>6. Поля метаданных (минимум — что обязательно в ERN)</w:t>
      </w:r>
    </w:p>
    <w:p>
      <w:r>
        <w:t>Release level:</w:t>
      </w:r>
    </w:p>
    <w:p>
      <w:r>
        <w:t>ReleaseTitle</w:t>
      </w:r>
    </w:p>
    <w:p>
      <w:r>
        <w:t>ReleaseType (album/single/ep)</w:t>
      </w:r>
    </w:p>
    <w:p>
      <w:r>
        <w:t>UPC</w:t>
      </w:r>
    </w:p>
    <w:p>
      <w:r>
        <w:t>ReleaseDate</w:t>
      </w:r>
    </w:p>
    <w:p>
      <w:r>
        <w:t>LabelName / LabelPartyId</w:t>
      </w:r>
    </w:p>
    <w:p>
      <w:r>
        <w:t>ReleaseVersion (regional/global)</w:t>
      </w:r>
    </w:p>
    <w:p>
      <w:r>
        <w:t>Recording/Track level:</w:t>
      </w:r>
    </w:p>
    <w:p>
      <w:r>
        <w:t>RecordingTitle</w:t>
      </w:r>
    </w:p>
    <w:p>
      <w:r>
        <w:t>ISRC</w:t>
      </w:r>
    </w:p>
    <w:p>
      <w:r>
        <w:t>Duration</w:t>
      </w:r>
    </w:p>
    <w:p>
      <w:r>
        <w:t>ArtistDisplayName (main)</w:t>
      </w:r>
    </w:p>
    <w:p>
      <w:r>
        <w:t>Featured artists list</w:t>
      </w:r>
    </w:p>
    <w:p>
      <w:r>
        <w:t>ContributingArtists + roles (composer/lyricist/performer)</w:t>
      </w:r>
    </w:p>
    <w:p>
      <w:r>
        <w:t>Language, Genre</w:t>
      </w:r>
    </w:p>
    <w:p>
      <w:r>
        <w:t>Explicit flag</w:t>
      </w:r>
    </w:p>
    <w:p>
      <w:r>
        <w:t>Territory rights (list of country codes)</w:t>
      </w:r>
    </w:p>
    <w:p>
      <w:r>
        <w:t>Start/End rights dates</w:t>
      </w:r>
    </w:p>
    <w:p>
      <w:r>
        <w:t>MasterOwner (partyId)</w:t>
      </w:r>
    </w:p>
    <w:p>
      <w:r>
        <w:t>Publisher info (if applicable)</w:t>
      </w:r>
    </w:p>
    <w:p>
      <w:r>
        <w:t>ISWC (if known)</w:t>
      </w:r>
    </w:p>
    <w:p>
      <w:r>
        <w:t>Files:</w:t>
      </w:r>
    </w:p>
    <w:p>
      <w:r>
        <w:t>Audio file(s) (WAV/FLAC) or preview links</w:t>
      </w:r>
    </w:p>
    <w:p>
      <w:r>
        <w:t>Cover artwork (min dimensions/format)</w:t>
      </w:r>
    </w:p>
    <w:p>
      <w:r>
        <w:t>Video file (for video deliveries) + thumbnail</w:t>
      </w:r>
    </w:p>
    <w:p>
      <w:r>
        <w:t>Checksum (SHA256/MD5) for each file</w:t>
      </w:r>
    </w:p>
    <w:p>
      <w:r>
        <w:t>Rights &amp; Pricing:</w:t>
      </w:r>
    </w:p>
    <w:p>
      <w:r>
        <w:t>Rights type: Streaming/Download/Synchronization</w:t>
      </w:r>
    </w:p>
    <w:p>
      <w:r>
        <w:t>Price (if applicable)</w:t>
      </w:r>
    </w:p>
    <w:p>
      <w:r>
        <w:t>PLine / Copyright line</w:t>
      </w:r>
    </w:p>
    <w:p>
      <w:r>
        <w:t>7. Форматы DDEX + XSD валидация</w:t>
      </w:r>
    </w:p>
    <w:p>
      <w:r>
        <w:t>Включить XSD validator (library) на стороне backend — валидировать ERN перед упаковкой.</w:t>
      </w:r>
    </w:p>
    <w:p>
      <w:r>
        <w:t>Предоставлять пользователю экран ошибок валидации (строка/поле/описание).</w:t>
      </w:r>
    </w:p>
    <w:p>
      <w:r>
        <w:t>Сохранять валидированный XML в Audit.</w:t>
      </w:r>
    </w:p>
    <w:p>
      <w:r>
        <w:t>8. Delivery flow (пошагово)</w:t>
      </w:r>
    </w:p>
    <w:p>
      <w:r>
        <w:t>Создание/одобрение релиза → статус ready_for_delivery.</w:t>
      </w:r>
    </w:p>
    <w:p>
      <w:r>
        <w:t>Генерация ERN ZIP (/ddex/generate) — attach files (audio/cover/video).</w:t>
      </w:r>
    </w:p>
    <w:p>
      <w:r>
        <w:t>Валидация ERN XSD.</w:t>
      </w:r>
    </w:p>
    <w:p>
      <w:r>
        <w:t>Push в очередь Delivery (delivery record).</w:t>
      </w:r>
    </w:p>
    <w:p>
      <w:r>
        <w:t>Adapter формирует пакет по target (правильный sender_id, credentials).</w:t>
      </w:r>
    </w:p>
    <w:p>
      <w:r>
        <w:t>Отправка: SFTP PUT или HTTPS POST.</w:t>
      </w:r>
    </w:p>
    <w:p>
      <w:r>
        <w:t>DSP/aggregator отвечает (ack/nack) → update delivery status.</w:t>
      </w:r>
    </w:p>
    <w:p>
      <w:r>
        <w:t>DSP шлёт асинхронно DSR / report (через SFTP / webhook) — поступает в Analytics ingestion.</w:t>
      </w:r>
    </w:p>
    <w:p>
      <w:r>
        <w:t>Webhook в вашей системе обновляет статус релиза / запись логов.</w:t>
      </w:r>
    </w:p>
    <w:p>
      <w:r>
        <w:t>Ошибки: retry logic (backoff), error categories (validation, auth, remote 5xx), alerting.</w:t>
      </w:r>
    </w:p>
    <w:p>
      <w:r>
        <w:t>9. Transfer (перенос релиза) — как реализовать</w:t>
      </w:r>
    </w:p>
    <w:p>
      <w:r>
        <w:t>UI: Request Transfer (вставить UPC/ISRC + source distributor info).</w:t>
      </w:r>
    </w:p>
    <w:p>
      <w:r>
        <w:t>System forms transfer request to source distributor (via adapter endpoint) — transfer/request.</w:t>
      </w:r>
    </w:p>
    <w:p>
      <w:r>
        <w:t>Source returns transfer_id → poll status pending/accepted/complete/denied.</w:t>
      </w:r>
    </w:p>
    <w:p>
      <w:r>
        <w:t>Upon complete — import metadata + map ISRC/UPC (if transfer keeps same codes) or create new regional copy (if new codes).</w:t>
      </w:r>
    </w:p>
    <w:p>
      <w:r>
        <w:t>Update catalog, set ownership flag and delivery rights.</w:t>
      </w:r>
    </w:p>
    <w:p>
      <w:r>
        <w:t>Поддерживать два сценария: transfer with same codes (no new ISRC) и transfer with reassign (need new code).</w:t>
      </w:r>
    </w:p>
    <w:p>
      <w:r>
        <w:t>10. Analytics &amp; Real-time metrics</w:t>
      </w:r>
    </w:p>
    <w:p>
      <w:r>
        <w:t>Слои:</w:t>
      </w:r>
    </w:p>
    <w:p>
      <w:r>
        <w:t>Ingestion layer: принимает DSR (daily usage) от DSP; парсит DDEX/CSV, пишет в usage table.</w:t>
      </w:r>
    </w:p>
    <w:p>
      <w:r>
        <w:t>Aggregation: nightly/real-time rollups by release/track/artist/label.</w:t>
      </w:r>
    </w:p>
    <w:p>
      <w:r>
        <w:t>Real-time: push updates for live streams (YouTube realtime API / socket) — обновлять dashboards.</w:t>
      </w:r>
    </w:p>
    <w:p>
      <w:r>
        <w:t>UGC &amp; Art Track: integrate YouTube Data API + YouTube Content ID / CMS reports (or ACRCloud scan) → map video IDs to ISRCs.</w:t>
      </w:r>
    </w:p>
    <w:p>
      <w:r>
        <w:t>Playlists &amp; Trends: store playlist placements (from Spotify API) and compute trend score (velocity = % growth over last N days).</w:t>
      </w:r>
    </w:p>
    <w:p>
      <w:r>
        <w:t>Visuals: charts (plays by day, revenue by month, top countries, trend lines).</w:t>
      </w:r>
    </w:p>
    <w:p>
      <w:r>
        <w:t>Fields to store:</w:t>
      </w:r>
    </w:p>
    <w:p>
      <w:r>
        <w:t>plays, streams, downloads, revenue, rpm, countryBreakdown, playlistPlacements, videoViews, UGCMatches.</w:t>
      </w:r>
    </w:p>
    <w:p>
      <w:r>
        <w:t>11. Видео-дистрибуция (Vevo, Apple Video, Tidal, Yandex Video, VK)</w:t>
      </w:r>
    </w:p>
    <w:p>
      <w:r>
        <w:t>Особенности:</w:t>
      </w:r>
    </w:p>
    <w:p>
      <w:r>
        <w:t>Video deliveries обычно через DDEX ERN with video-specific nodes (special media type), либо через partner API.</w:t>
      </w:r>
    </w:p>
    <w:p>
      <w:r>
        <w:t>Videofile requirements: codec, resolution, max size, thumbnail specs — store validators.</w:t>
      </w:r>
    </w:p>
    <w:p>
      <w:r>
        <w:t>Vevo: требует partner relationship (Vevo/YouTube partnership) — usually through aggregator (Symphonic/FUGA). Support via adapter.</w:t>
      </w:r>
    </w:p>
    <w:p>
      <w:r>
        <w:t>Yandex Video / VK/BOOM: regional endpoints; support DDEX or SFTP API.</w:t>
      </w:r>
    </w:p>
    <w:p>
      <w:r>
        <w:t>Implement:</w:t>
      </w:r>
    </w:p>
    <w:p>
      <w:r>
        <w:t>Video upload form (metadata: director, version, label owner, publishing rights, ISRC for audio, PLine for video).</w:t>
      </w:r>
    </w:p>
    <w:p>
      <w:r>
        <w:t>DDEX video package generator (video file + artwork + xml).</w:t>
      </w:r>
    </w:p>
    <w:p>
      <w:r>
        <w:t>Delivery adapter per video target.</w:t>
      </w:r>
    </w:p>
    <w:p>
      <w:r>
        <w:t>Analytics ingestion via YouTube API (views/monetization) and partner reports.</w:t>
      </w:r>
    </w:p>
    <w:p>
      <w:r>
        <w:t>12. UGC / Content ID / Art Track</w:t>
      </w:r>
    </w:p>
    <w:p>
      <w:r>
        <w:t>Integrate YouTube Data API + YouTube CMS (if have access) OR use ACRCloud for scanning UGC across platforms.</w:t>
      </w:r>
    </w:p>
    <w:p>
      <w:r>
        <w:t>For Content ID: need partner with YouTube (or be accepted into CMS). CMS provides usage and revenue reports.</w:t>
      </w:r>
    </w:p>
    <w:p>
      <w:r>
        <w:t>Implement mapping: videoID → matched ISRC(s) → increment UGC usages table.</w:t>
      </w:r>
    </w:p>
    <w:p>
      <w:r>
        <w:t>Provide UI: Used in Videos per track (list of video title, channel, views, monetization status).</w:t>
      </w:r>
    </w:p>
    <w:p>
      <w:r>
        <w:t>13. Publishing: DDEX / CWR / RIN / MWN / integration with ASCAP, The MLC, Songtrust</w:t>
      </w:r>
    </w:p>
    <w:p>
      <w:r>
        <w:t>A. Что нужно для publishing module</w:t>
      </w:r>
    </w:p>
    <w:p>
      <w:r>
        <w:t>Works DB: ISWC, title, writers, splits, publisher, PRO IDs.</w:t>
      </w:r>
    </w:p>
    <w:p>
      <w:r>
        <w:t>Support export formats:</w:t>
      </w:r>
    </w:p>
    <w:p>
      <w:r>
        <w:t>CWR — Common Works Registration (used by many PROs) — if needed.</w:t>
      </w:r>
    </w:p>
    <w:p>
      <w:r>
        <w:t>MWN / RIN or custom CSV for The MLC / Songtrust.</w:t>
      </w:r>
    </w:p>
    <w:p>
      <w:r>
        <w:t>Implement registration flows:</w:t>
      </w:r>
    </w:p>
    <w:p>
      <w:r>
        <w:t>registerWork(payload) → provider response (provider_work_id).</w:t>
      </w:r>
    </w:p>
    <w:p>
      <w:r>
        <w:t>pollWorkStatus(provider_work_id).</w:t>
      </w:r>
    </w:p>
    <w:p>
      <w:r>
        <w:t>Ingestion of publishing reports: mechanica/perf payments (CSV/XML) → update balances.</w:t>
      </w:r>
    </w:p>
    <w:p>
      <w:r>
        <w:t>B. Specifics по партнёрам</w:t>
      </w:r>
    </w:p>
    <w:p>
      <w:r>
        <w:t>The MLC: supports work registration and mechanical collections; they have ingestion specs — implement export to their CSV/XML or API per their docs. Store MLC Song Codes (like BE0BHB).</w:t>
      </w:r>
    </w:p>
    <w:p>
      <w:r>
        <w:t>Songtrust: usually provides API/portal → supports bulk upload via CSV/Excel and API for managed accounts. Implement CSV generator per Songtrust template and PublishingAdapter.</w:t>
      </w:r>
    </w:p>
    <w:p>
      <w:r>
        <w:t>ASCAP / BMI: typically PRO portals; registration may be via their webforms or via partners (Songtrust often handles). Implement CWR export or use Songtrust as mediator.</w:t>
      </w:r>
    </w:p>
    <w:p>
      <w:r>
        <w:t>Recommendation: start with Songtrust &amp; The MLC adapters (they cover most use-cases); create generic PublishingAdapter with ability to add more providers later.</w:t>
      </w:r>
    </w:p>
    <w:p>
      <w:r>
        <w:t>Fields in publishing registration:</w:t>
      </w:r>
    </w:p>
    <w:p>
      <w:r>
        <w:t>WorkTitle, ISWC (if available), Writer(s) list with CAE/Ipi (if available), Share %, Publisher name &amp; account, Territory, AlternateTitles, Recording ISRC(s) linked.</w:t>
      </w:r>
    </w:p>
    <w:p>
      <w:r>
        <w:t>14. Payouts / Withdrawals (интеграция)</w:t>
      </w:r>
    </w:p>
    <w:p>
      <w:r>
        <w:t>Балансы: separate ledgers per artist/publisher (credited on ingestion of reports).</w:t>
      </w:r>
    </w:p>
    <w:p>
      <w:r>
        <w:t>Payout request flow:</w:t>
      </w:r>
    </w:p>
    <w:p>
      <w:r>
        <w:t>Artist requests payout (min threshold), Admin reviews → approve → execute payout via Payment Adapter (Payoneer, PayPal, Stripe Connect, bank transfer).</w:t>
      </w:r>
    </w:p>
    <w:p>
      <w:r>
        <w:t>Keep payout_requests table with audit.</w:t>
      </w:r>
    </w:p>
    <w:p>
      <w:r>
        <w:t>Taxes / Withholding: provide fields for tax forms (W-8/W-9) and tax rates per country — mark manual handling if required.</w:t>
      </w:r>
    </w:p>
    <w:p>
      <w:r>
        <w:t>Reconciliation: store provider payments and match with reports.</w:t>
      </w:r>
    </w:p>
    <w:p>
      <w:r>
        <w:t>15. DB схема предложена (основные таблицы)</w:t>
      </w:r>
    </w:p>
    <w:p>
      <w:r>
        <w:t>artists, labels, users, releases, tracks, files, ddex_packages, deliveries, deliveries_logs, transfers, usage_reports, publishing_works, publishing_reports, payouts, splits, audit_logs.</w:t>
      </w:r>
    </w:p>
    <w:p>
      <w:r>
        <w:t>Каждая таблица хранит основной PK + JSONB meta для extensibility.</w:t>
      </w:r>
    </w:p>
    <w:p>
      <w:r>
        <w:t>16. Workflow готовности и тестов (чеклист)</w:t>
      </w:r>
    </w:p>
    <w:p>
      <w:r>
        <w:t>Создать release + загрузить audio/cover/video.</w:t>
      </w:r>
    </w:p>
    <w:p>
      <w:r>
        <w:t>Запустить ACR duplicate check — pass/fail.</w:t>
      </w:r>
    </w:p>
    <w:p>
      <w:r>
        <w:t>Сгенерить ERN (XSD validate).</w:t>
      </w:r>
    </w:p>
    <w:p>
      <w:r>
        <w:t>Сохранить ZIP (audit).</w:t>
      </w:r>
    </w:p>
    <w:p>
      <w:r>
        <w:t>Simulate delivery/send to mock DSP — receive delivered webhook.</w:t>
      </w:r>
    </w:p>
    <w:p>
      <w:r>
        <w:t>Simulate DSR: ingest report CSV → balances updated.</w:t>
      </w:r>
    </w:p>
    <w:p>
      <w:r>
        <w:t>Test transfer: request transfer, simulate complete → metadata imported.</w:t>
      </w:r>
    </w:p>
    <w:p>
      <w:r>
        <w:t>Publishing: register work -&gt; simulate publishing report -&gt; balances updated.</w:t>
      </w:r>
    </w:p>
    <w:p>
      <w:r>
        <w:t>Payout: artist requests payout -&gt; admin approve -&gt; simulate payment via mock payment gateway.</w:t>
      </w:r>
    </w:p>
    <w:p>
      <w:r>
        <w:t>Video: upload video -&gt; distribute -&gt; ingest YouTube analytics -&gt; show UGC matches.</w:t>
      </w:r>
    </w:p>
    <w:p>
      <w:r>
        <w:t>17. Sandbox / Mock API (коротко)</w:t>
      </w:r>
    </w:p>
    <w:p>
      <w:r>
        <w:t>Реализовать mock endpoints: /mock/dsp/receive, /mock/dsp/report, /mock/publishing/register, /mock/transfer.</w:t>
      </w:r>
    </w:p>
    <w:p>
      <w:r>
        <w:t>Test SenderIDs / ReceiverIDs; allow switch adapter=mock → adapter=revelator|symphonic.</w:t>
      </w:r>
    </w:p>
    <w:p>
      <w:r>
        <w:t>18. Безопасность и операции</w:t>
      </w:r>
    </w:p>
    <w:p>
      <w:r>
        <w:t>HMAC signature for webhooks; TLS mandatory; API keys per client; RBAC for UI roles; rate limits.</w:t>
      </w:r>
    </w:p>
    <w:p>
      <w:r>
        <w:t>Retention: хранить DDEX packages и reports минимум 7 лет (auditing).</w:t>
      </w:r>
    </w:p>
    <w:p>
      <w:r>
        <w:t>19. Документы / ресурсы, которые дать разработчику</w:t>
      </w:r>
    </w:p>
    <w:p>
      <w:r>
        <w:t>(нужно приложить к ТЗ)</w:t>
      </w:r>
    </w:p>
    <w:p>
      <w:r>
        <w:t>ERN XSDs (v3.8 &amp; v4.x) — для валидации.</w:t>
      </w:r>
    </w:p>
    <w:p>
      <w:r>
        <w:t>Примеры ERN XML (альбом с 2 треками; видео пакет).</w:t>
      </w:r>
    </w:p>
    <w:p>
      <w:r>
        <w:t>Примеры DSR CSV — шаблон парсера.</w:t>
      </w:r>
    </w:p>
    <w:p>
      <w:r>
        <w:t>OpenAPI spec mock endpoints (если хотите — я могу сгенерировать).</w:t>
      </w:r>
    </w:p>
    <w:p>
      <w:r>
        <w:t>Список sender/receiver fields, пример delivery SFTP config.</w:t>
      </w:r>
    </w:p>
    <w:p>
      <w:r>
        <w:t>20. Примеры ключевых интерфейсов/endpoint’ов (для dev)</w:t>
      </w:r>
    </w:p>
    <w:p>
      <w:r>
        <w:t>POST /api/v1/releases — создать релиз (body: metadata).</w:t>
      </w:r>
    </w:p>
    <w:p>
      <w:r>
        <w:t>POST /api/v1/files/upload — загрузить audio/cover/video.</w:t>
      </w:r>
    </w:p>
    <w:p>
      <w:r>
        <w:t>POST /api/v1/ddex/generate — генерировать ERN zip.</w:t>
      </w:r>
    </w:p>
    <w:p>
      <w:r>
        <w:t>POST /api/v1/delivery/send — отправка пакета на target.</w:t>
      </w:r>
    </w:p>
    <w:p>
      <w:r>
        <w:t>POST /webhooks/delivery — входящие статусы от partner/mock.</w:t>
      </w:r>
    </w:p>
    <w:p>
      <w:r>
        <w:t>POST /api/v1/analytics/ingest — загрузка DSR.</w:t>
      </w:r>
    </w:p>
    <w:p>
      <w:r>
        <w:t>POST /api/v1/publishing/register — register work.</w:t>
      </w:r>
    </w:p>
    <w:p>
      <w:r>
        <w:t>POST /api/v1/payouts/request — запрос выплаты.</w:t>
      </w:r>
    </w:p>
    <w:p>
      <w:r>
        <w:t>21. Резюме — что разработать в первую фазу (MVP)</w:t>
      </w:r>
    </w:p>
    <w:p>
      <w:r>
        <w:t>Catalog CRUD + file storage + release builder.</w:t>
      </w:r>
    </w:p>
    <w:p>
      <w:r>
        <w:t>DDEX generator + XSD validator.</w:t>
      </w:r>
    </w:p>
    <w:p>
      <w:r>
        <w:t>Delivery queue + mock adapter + webhooks.</w:t>
      </w:r>
    </w:p>
    <w:p>
      <w:r>
        <w:t>Analytics ingestion (basic DSR parser) + balances.</w:t>
      </w:r>
    </w:p>
    <w:p>
      <w:r>
        <w:t>Splits &amp; payouts basics.</w:t>
      </w:r>
    </w:p>
    <w:p>
      <w:r>
        <w:t>ACRCloud integration (duplicate check).</w:t>
      </w:r>
    </w:p>
    <w:p>
      <w:r>
        <w:t>Video upload + video DDEX packaging (basic).</w:t>
      </w:r>
    </w:p>
    <w:p>
      <w:r>
        <w:t>Publishing module: create work and export CSV for Songtrust/The MLC.</w:t>
      </w:r>
    </w:p>
    <w:p>
      <w:r>
        <w:t>Если ты разрабатываешь свой дистрибьютор через DDEX Sandbox (тестовую среду) — вот что реально происходит шаг за шагом 👇</w:t>
      </w:r>
    </w:p>
    <w:p>
      <w:r>
        <w:t>🧩 1. Что такое DDEX Sandbox</w:t>
      </w:r>
    </w:p>
    <w:p>
      <w:r>
        <w:t>Sandbox — это тестовая среда, предоставляемая DDEX-совместимыми сервисами (Revelator, FUGA, Symphonic и др.)</w:t>
      </w:r>
    </w:p>
    <w:p>
      <w:r>
        <w:t>Она не отправляет реальные релизы на DSP (Spotify, Apple и т.п.),</w:t>
      </w:r>
    </w:p>
    <w:p>
      <w:r>
        <w:t>а имитирует процесс доставки и приёма данных, чтобы ты мог протестировать:</w:t>
      </w:r>
    </w:p>
    <w:p>
      <w:r>
        <w:t>правильность XML-структуры (NewReleaseMessage, Update, Takedown и т.д.),</w:t>
      </w:r>
    </w:p>
    <w:p>
      <w:r>
        <w:t>формирование ISRC, UPC, идентификаторов,</w:t>
      </w:r>
    </w:p>
    <w:p>
      <w:r>
        <w:t>логику твоей CRM / панели (upload, approve, delivery, report),</w:t>
      </w:r>
    </w:p>
    <w:p>
      <w:r>
        <w:t>отображение статусов релиза (отправлен / принят / ошибка).</w:t>
      </w:r>
    </w:p>
    <w:p>
      <w:r>
        <w:t>⚙️ 2. Что будет происходить после разработки</w:t>
      </w:r>
    </w:p>
    <w:p>
      <w:r>
        <w:t>Этап | Что происходит | Где видно результат</w:t>
      </w:r>
    </w:p>
    <w:p>
      <w:r>
        <w:t>1. Ты добавляешь релиз в CRM | Метаданные + аудио | Панель CRM</w:t>
      </w:r>
    </w:p>
    <w:p>
      <w:r>
        <w:t>2. Нажимаешь “Deliver” | Формируется DDEX-файл (.xml) | Твоя система показывает статус “Delivery Sent”</w:t>
      </w:r>
    </w:p>
    <w:p>
      <w:r>
        <w:t>3. Sandbox получает файл | Проверяет структуру XML и возвращает ответ (ACK/NACK) | В CRM появится статус “Accepted” или “Error”</w:t>
      </w:r>
    </w:p>
    <w:p>
      <w:r>
        <w:t>4. Никакие реальные DSP не получают релиз | Всё остаётся внутри тестовой среды | Релиз не публикуется в Spotify, Apple и т.д.</w:t>
      </w:r>
    </w:p>
    <w:p>
      <w:r>
        <w:t>5. После успешного теста | Ты можешь подключить реальный endpoint (Production API / FTP) | Тогда релизы начнут попадать на DSP</w:t>
      </w:r>
    </w:p>
    <w:p>
      <w:r>
        <w:t>📊 3. Что ты можешь проверять в Sandbox</w:t>
      </w:r>
    </w:p>
    <w:p>
      <w:r>
        <w:t>✅ Правильность структуры XML (схема DDEX RIN / ERN / MLC / AVI и др.)</w:t>
      </w:r>
    </w:p>
    <w:p>
      <w:r>
        <w:t>✅ Корректную генерацию кодов ISRC, GRid, UPC</w:t>
      </w:r>
    </w:p>
    <w:p>
      <w:r>
        <w:t>✅ Проверку дубликатов через ACRCloud</w:t>
      </w:r>
    </w:p>
    <w:p>
      <w:r>
        <w:t>✅ Импорт из CSV / UPC</w:t>
      </w:r>
    </w:p>
    <w:p>
      <w:r>
        <w:t>✅ Отображение аналитики (тестовые данные)</w:t>
      </w:r>
    </w:p>
    <w:p>
      <w:r>
        <w:t>✅ Систему выплат / сплитов / отчётов</w:t>
      </w:r>
    </w:p>
    <w:p>
      <w:r>
        <w:t>🚀 4. Когда подключишь «живое» API (например Revelator или Merlin)</w:t>
      </w:r>
    </w:p>
    <w:p>
      <w:r>
        <w:t>После этого ты меняешь адрес API (endpoint) с sandbox.api.yourdomain.com</w:t>
      </w:r>
    </w:p>
    <w:p>
      <w:r>
        <w:t>на production.api.partner.com — и всё, что ты тестировал, станет реальным:</w:t>
      </w:r>
    </w:p>
    <w:p>
      <w:r>
        <w:t>твоё CRM начнёт отправлять настоящие релизы в Spotify, Apple, Yandex, и др. через DDEX-сообщения.</w:t>
      </w:r>
    </w:p>
    <w:p>
      <w:r>
        <w:t>💡 5. Как понять, что релиз реально попал на DSP</w:t>
      </w:r>
    </w:p>
    <w:p>
      <w:r>
        <w:t>После включения Production-режима:</w:t>
      </w:r>
    </w:p>
    <w:p>
      <w:r>
        <w:t>Тебе приходит Delivery Report (DDEX Message) — подтверждение, что DSP принял релиз.</w:t>
      </w:r>
    </w:p>
    <w:p>
      <w:r>
        <w:t>Через 1–3 дня ты увидишь его в Spotify for Artists или Apple Music for Artists.</w:t>
      </w:r>
    </w:p>
    <w:p>
      <w:r>
        <w:t>В CRM статус обновится на: Live on DSP.</w:t>
      </w:r>
    </w:p>
    <w:p>
      <w:r>
        <w:t>⚙️ Кто управляет статусом релиза — DDEX или ты сам?</w:t>
      </w:r>
    </w:p>
    <w:p>
      <w:r>
        <w:t>✅ DDEX только передаёт сообщения (XML),</w:t>
      </w:r>
    </w:p>
    <w:p>
      <w:r>
        <w:t>но сама логика статусов (как отображать, обновлять, менять)</w:t>
      </w:r>
    </w:p>
    <w:p>
      <w:r>
        <w:t>настраивается в твоей CRM / админ-панели.</w:t>
      </w:r>
    </w:p>
    <w:p>
      <w:r>
        <w:t>📬 1. Как это работает поэтапно</w:t>
      </w:r>
    </w:p>
    <w:p>
      <w:r>
        <w:t>Этап | Кто создаёт действие | Как отображается статус</w:t>
      </w:r>
    </w:p>
    <w:p>
      <w:r>
        <w:t>➕ Добавление релиза | Ты или артист (в CRM) | Draft или Pending Review</w:t>
      </w:r>
    </w:p>
    <w:p>
      <w:r>
        <w:t>🔍 Проверка админом | Админ в панели | Approved / Rejected</w:t>
      </w:r>
    </w:p>
    <w:p>
      <w:r>
        <w:t>🚀 Отправка на DSP (Delivery) | Твоя CRM формирует DDEX XML и отправляет | Delivery Sent</w:t>
      </w:r>
    </w:p>
    <w:p>
      <w:r>
        <w:t>📥 DSP / партнёр принимает XML | DDEX возвращает Acknowledgement Message (ACK) | Delivered или Accepted</w:t>
      </w:r>
    </w:p>
    <w:p>
      <w:r>
        <w:t>⚠️ Ошибка | DDEX возвращает NACK (с деталями ошибки) | Error / Rejected by DSP</w:t>
      </w:r>
    </w:p>
    <w:p>
      <w:r>
        <w:t>🛑 Удаление релиза (Takedown) | Ты отправляешь DDEX Takedown Message | Removed / Inactive</w:t>
      </w:r>
    </w:p>
    <w:p>
      <w:r>
        <w:t>💡 2. Значит:</w:t>
      </w:r>
    </w:p>
    <w:p>
      <w:r>
        <w:t>DDEX сам не управляет статусами,</w:t>
      </w:r>
    </w:p>
    <w:p>
      <w:r>
        <w:t>он просто отвечает: "Принято", "Ошибка", "Удалено" и т.д.</w:t>
      </w:r>
    </w:p>
    <w:p>
      <w:r>
        <w:t>Твоя CRM должна обработать эти ответы (ACK/NACK)</w:t>
      </w:r>
    </w:p>
    <w:p>
      <w:r>
        <w:t>и показать пользователю понятный статус.</w:t>
      </w:r>
    </w:p>
    <w:p>
      <w:r>
        <w:t>🧠 Пример статусов, которые нужно предусмотреть в системе:</w:t>
      </w:r>
    </w:p>
    <w:p>
      <w:r>
        <w:t>Код | Название статуса | Описание</w:t>
      </w:r>
    </w:p>
    <w:p>
      <w:r>
        <w:t>DRAFT | Черновик | Релиз создан, но не отправлен</w:t>
      </w:r>
    </w:p>
    <w:p>
      <w:r>
        <w:t>PENDING_REVIEW | На проверке | Ждёт проверки админом</w:t>
      </w:r>
    </w:p>
    <w:p>
      <w:r>
        <w:t>APPROVED | Одобрен | Готов к доставке</w:t>
      </w:r>
    </w:p>
    <w:p>
      <w:r>
        <w:t>DELIVERING | Отправляется | Формируется XML и загружается</w:t>
      </w:r>
    </w:p>
    <w:p>
      <w:r>
        <w:t>DELIVERED | Отправлен | DDEX подтвердил приём</w:t>
      </w:r>
    </w:p>
    <w:p>
      <w:r>
        <w:t>LIVE | Опубликован | DSP уже разместил релиз</w:t>
      </w:r>
    </w:p>
    <w:p>
      <w:r>
        <w:t>ERROR | Ошибка | DDEX или DSP вернули ошибку</w:t>
      </w:r>
    </w:p>
    <w:p>
      <w:r>
        <w:t>TAKEDOWN_REQUESTED | Запрос на удаление | Отправлено сообщение о снятии</w:t>
      </w:r>
    </w:p>
    <w:p>
      <w:r>
        <w:t>REMOVED | Удалён | DSP подтвердил снятие</w:t>
      </w:r>
    </w:p>
    <w:p>
      <w:r>
        <w:t>🧰 3. Что должен сделать твой разработчик:</w:t>
      </w:r>
    </w:p>
    <w:p>
      <w:r>
        <w:t>Сделать модуль статусов релиза в CRM.</w:t>
      </w:r>
    </w:p>
    <w:p>
      <w:r>
        <w:t>Настроить обработку ответов DDEX (ACK/NACK) через XML-парсер.</w:t>
      </w:r>
    </w:p>
    <w:p>
      <w:r>
        <w:t>Привязать статусы к UI (например, цветовые индикаторы).</w:t>
      </w:r>
    </w:p>
    <w:p>
      <w:r>
        <w:t>Добавить ручное обновление статуса (если тест или без API).</w:t>
      </w:r>
    </w:p>
    <w:p>
      <w:r>
        <w:t>💡 Пример:</w:t>
      </w:r>
    </w:p>
    <w:p>
      <w:r>
        <w:t>Если ты сейчас работаешь без реального API,</w:t>
      </w:r>
    </w:p>
    <w:p>
      <w:r>
        <w:t>можно сделать статусы вручную — Approved, Delivered, Removed.</w:t>
      </w:r>
    </w:p>
    <w:p>
      <w:r>
        <w:t>Когда потом подключишь DDEX / API Revelator,</w:t>
      </w:r>
    </w:p>
    <w:p>
      <w:r>
        <w:t>всё станет автоматическим: CRM сама будет менять статус после ответа от партнёра.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